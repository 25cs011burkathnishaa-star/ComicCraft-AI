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2. Requirement Analysis Phase</w:t>
      </w:r>
    </w:p>
    <w:p>
      <w:r>
        <w:rPr>
          <w:b/>
          <w:sz w:val="24"/>
        </w:rPr>
        <w:t>Functional Requirements</w:t>
      </w:r>
    </w:p>
    <w:p>
      <w:pPr>
        <w:spacing w:after="120"/>
      </w:pPr>
      <w:r>
        <w:rPr>
          <w:sz w:val="22"/>
        </w:rPr>
        <w:t>Accept user story details and generate panel outlines, narration, dialogues, illustrations, preview, and a downloadable PDF.</w:t>
      </w:r>
    </w:p>
    <w:p>
      <w:r>
        <w:rPr>
          <w:b/>
          <w:sz w:val="24"/>
        </w:rPr>
        <w:t>User Input Requirements</w:t>
      </w:r>
    </w:p>
    <w:p>
      <w:pPr>
        <w:spacing w:after="120"/>
      </w:pPr>
      <w:r>
        <w:rPr>
          <w:sz w:val="22"/>
        </w:rPr>
        <w:t>Story Prompt, Main Character Name, Setting, Story Tone, and Art Style.</w:t>
      </w:r>
    </w:p>
    <w:p>
      <w:r>
        <w:rPr>
          <w:b/>
          <w:sz w:val="24"/>
        </w:rPr>
        <w:t>Story Generation</w:t>
      </w:r>
    </w:p>
    <w:p>
      <w:pPr>
        <w:spacing w:after="120"/>
      </w:pPr>
      <w:r>
        <w:rPr>
          <w:sz w:val="22"/>
        </w:rPr>
        <w:t>Gemini Flash generates a structured 5-panel outline. Gemini Pro expands it into narration and character dialogues.</w:t>
      </w:r>
    </w:p>
    <w:p>
      <w:r>
        <w:rPr>
          <w:b/>
          <w:sz w:val="24"/>
        </w:rPr>
        <w:t>Image Generation</w:t>
      </w:r>
    </w:p>
    <w:p>
      <w:pPr>
        <w:spacing w:after="120"/>
      </w:pPr>
      <w:r>
        <w:rPr>
          <w:sz w:val="22"/>
        </w:rPr>
        <w:t>Stable Diffusion generates comic-style illustrations from image prompts.</w:t>
      </w:r>
    </w:p>
    <w:p>
      <w:r>
        <w:rPr>
          <w:b/>
          <w:sz w:val="24"/>
        </w:rPr>
        <w:t>Preview Requirements</w:t>
      </w:r>
    </w:p>
    <w:p>
      <w:pPr>
        <w:spacing w:after="120"/>
      </w:pPr>
      <w:r>
        <w:rPr>
          <w:sz w:val="22"/>
        </w:rPr>
        <w:t>Display panel title, image, scene description, captions, narration, and image prompt reference.</w:t>
      </w:r>
    </w:p>
    <w:p>
      <w:r>
        <w:rPr>
          <w:b/>
          <w:sz w:val="24"/>
        </w:rPr>
        <w:t>Export Requirements</w:t>
      </w:r>
    </w:p>
    <w:p>
      <w:pPr>
        <w:spacing w:after="120"/>
      </w:pPr>
      <w:r>
        <w:rPr>
          <w:sz w:val="22"/>
        </w:rPr>
        <w:t>Assemble panel images and narration into a multi-page PDF and show export confirmation.</w:t>
      </w:r>
    </w:p>
    <w:p>
      <w:r>
        <w:rPr>
          <w:b/>
          <w:sz w:val="24"/>
        </w:rPr>
        <w:t>API Requirements</w:t>
      </w:r>
    </w:p>
    <w:p>
      <w:pPr>
        <w:spacing w:after="120"/>
      </w:pPr>
      <w:r>
        <w:rPr>
          <w:sz w:val="22"/>
        </w:rPr>
        <w:t>Support form-based and JSON-based comic generation, image testing, and export confirmation.</w:t>
      </w:r>
    </w:p>
    <w:p>
      <w:r>
        <w:rPr>
          <w:b/>
          <w:sz w:val="24"/>
        </w:rPr>
        <w:t>Software Requirements</w:t>
      </w:r>
    </w:p>
    <w:p>
      <w:pPr>
        <w:spacing w:after="120"/>
      </w:pPr>
      <w:r>
        <w:rPr>
          <w:sz w:val="22"/>
        </w:rPr>
        <w:t>Python, FastAPI, Uvicorn, Jinja2, python-multipart, Google Generative AI, Diffusers, Transformers, FPDF, Pillow, and Accelerate.</w:t>
      </w:r>
    </w:p>
    <w:p>
      <w:r>
        <w:rPr>
          <w:b/>
          <w:sz w:val="24"/>
        </w:rPr>
        <w:t>Prerequisites</w:t>
      </w:r>
    </w:p>
    <w:p>
      <w:pPr>
        <w:spacing w:after="120"/>
      </w:pPr>
      <w:r>
        <w:rPr>
          <w:sz w:val="22"/>
        </w:rPr>
        <w:t>FastAPI, Uvicorn, Python, HTML/CSS/Jinja2, Gemini API, Diffusers/Stable Diffusion, PyTorch, FPDF, Git, and Python environment setup.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