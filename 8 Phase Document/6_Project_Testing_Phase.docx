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6. Project Testing Phase</w:t>
      </w:r>
    </w:p>
    <w:p>
      <w:r>
        <w:rPr>
          <w:b/>
          <w:sz w:val="24"/>
        </w:rPr>
        <w:t>Testing Objective</w:t>
      </w:r>
    </w:p>
    <w:p>
      <w:pPr>
        <w:spacing w:after="120"/>
      </w:pPr>
      <w:r>
        <w:rPr>
          <w:sz w:val="22"/>
        </w:rPr>
        <w:t>Verify the complete workflow from user input through AI generation, preview, and PDF export.</w:t>
      </w:r>
    </w:p>
    <w:p>
      <w:r>
        <w:rPr>
          <w:b/>
          <w:sz w:val="24"/>
        </w:rPr>
        <w:t>Model Testing</w:t>
      </w:r>
    </w:p>
    <w:p>
      <w:pPr>
        <w:spacing w:after="120"/>
      </w:pPr>
      <w:r>
        <w:rPr>
          <w:sz w:val="22"/>
        </w:rPr>
        <w:t>Different prompts were used to assess storytelling and image-generation performance, including quality, prompt adherence, detail, speed/resolution, stability, documentation, and support.</w:t>
      </w:r>
    </w:p>
    <w:p>
      <w:r>
        <w:rPr>
          <w:b/>
          <w:sz w:val="24"/>
        </w:rPr>
        <w:t>Route Testing</w:t>
      </w:r>
    </w:p>
    <w:p>
      <w:pPr>
        <w:spacing w:after="120"/>
      </w:pPr>
      <w:r>
        <w:rPr>
          <w:sz w:val="22"/>
        </w:rPr>
        <w:t>Verify /, /generate, /generate-comic/json, /export-success, and /test-image.</w:t>
      </w:r>
    </w:p>
    <w:p>
      <w:r>
        <w:rPr>
          <w:b/>
          <w:sz w:val="24"/>
        </w:rPr>
        <w:t>Comic Generation Test</w:t>
      </w:r>
    </w:p>
    <w:p>
      <w:pPr>
        <w:spacing w:after="120"/>
      </w:pPr>
      <w:r>
        <w:rPr>
          <w:sz w:val="22"/>
        </w:rPr>
        <w:t>Submit story prompt, character name, setting, tone, and art style and verify complete comic generation.</w:t>
      </w:r>
    </w:p>
    <w:p>
      <w:r>
        <w:rPr>
          <w:b/>
          <w:sz w:val="24"/>
        </w:rPr>
        <w:t>Image Generation Test</w:t>
      </w:r>
    </w:p>
    <w:p>
      <w:pPr>
        <w:spacing w:after="120"/>
      </w:pPr>
      <w:r>
        <w:rPr>
          <w:sz w:val="22"/>
        </w:rPr>
        <w:t>Use /test-image with a custom prompt to test image generation independently.</w:t>
      </w:r>
    </w:p>
    <w:p>
      <w:r>
        <w:rPr>
          <w:b/>
          <w:sz w:val="24"/>
        </w:rPr>
        <w:t>Preview Test</w:t>
      </w:r>
    </w:p>
    <w:p>
      <w:pPr>
        <w:spacing w:after="120"/>
      </w:pPr>
      <w:r>
        <w:rPr>
          <w:sz w:val="22"/>
        </w:rPr>
        <w:t>Verify panel title, image, scene description, captions, narration, and image prompt reference.</w:t>
      </w:r>
    </w:p>
    <w:p>
      <w:r>
        <w:rPr>
          <w:b/>
          <w:sz w:val="24"/>
        </w:rPr>
        <w:t>PDF Export Test</w:t>
      </w:r>
    </w:p>
    <w:p>
      <w:pPr>
        <w:spacing w:after="120"/>
      </w:pPr>
      <w:r>
        <w:rPr>
          <w:sz w:val="22"/>
        </w:rPr>
        <w:t>Verify that images, titles, descriptions, captions, and narration are compiled into the downloadable PDF.</w:t>
      </w:r>
    </w:p>
    <w:p>
      <w:r>
        <w:rPr>
          <w:b/>
          <w:sz w:val="24"/>
        </w:rPr>
        <w:t>Local Deployment Test</w:t>
      </w:r>
    </w:p>
    <w:p>
      <w:pPr>
        <w:spacing w:after="120"/>
      </w:pPr>
      <w:r>
        <w:rPr>
          <w:sz w:val="22"/>
        </w:rPr>
        <w:t>Start Uvicorn, open http://127.0.0.1:8000, and verify the homepage and /docs.</w:t>
      </w:r>
    </w:p>
    <w:p>
      <w:r>
        <w:rPr>
          <w:b/>
          <w:sz w:val="24"/>
        </w:rPr>
        <w:t>Expected Outcome</w:t>
      </w:r>
    </w:p>
    <w:p>
      <w:pPr>
        <w:spacing w:after="120"/>
      </w:pPr>
      <w:r>
        <w:rPr>
          <w:sz w:val="22"/>
        </w:rPr>
        <w:t>The complete local workflow should operate, including AI text generation, image creation, layout building, preview, and PDF export.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