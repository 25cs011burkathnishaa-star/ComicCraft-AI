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5. Project Development Phase</w:t>
      </w:r>
    </w:p>
    <w:p>
      <w:r>
        <w:rPr>
          <w:b/>
          <w:sz w:val="24"/>
        </w:rPr>
        <w:t>Generate Outline</w:t>
      </w:r>
    </w:p>
    <w:p>
      <w:pPr>
        <w:spacing w:after="120"/>
      </w:pPr>
      <w:r>
        <w:rPr>
          <w:sz w:val="22"/>
        </w:rPr>
        <w:t>generate_outline() in gemini_flash.py uses Gemini Flash to create a structured 5-panel outline with panel number, title, scene description, and image prompt.</w:t>
      </w:r>
    </w:p>
    <w:p>
      <w:r>
        <w:rPr>
          <w:b/>
          <w:sz w:val="24"/>
        </w:rPr>
        <w:t>Generate Story</w:t>
      </w:r>
    </w:p>
    <w:p>
      <w:pPr>
        <w:spacing w:after="120"/>
      </w:pPr>
      <w:r>
        <w:rPr>
          <w:sz w:val="22"/>
        </w:rPr>
        <w:t>generate_story() in gemini_pro.py expands the outline into comic narration and character dialogues.</w:t>
      </w:r>
    </w:p>
    <w:p>
      <w:r>
        <w:rPr>
          <w:b/>
          <w:sz w:val="24"/>
        </w:rPr>
        <w:t>Generate Image</w:t>
      </w:r>
    </w:p>
    <w:p>
      <w:pPr>
        <w:spacing w:after="120"/>
      </w:pPr>
      <w:r>
        <w:rPr>
          <w:sz w:val="22"/>
        </w:rPr>
        <w:t>generate_image() in image_generator.py uses Stable Diffusion to create comic-style images and saves them.</w:t>
      </w:r>
    </w:p>
    <w:p>
      <w:r>
        <w:rPr>
          <w:b/>
          <w:sz w:val="24"/>
        </w:rPr>
        <w:t>Build Layout</w:t>
      </w:r>
    </w:p>
    <w:p>
      <w:pPr>
        <w:spacing w:after="120"/>
      </w:pPr>
      <w:r>
        <w:rPr>
          <w:sz w:val="22"/>
        </w:rPr>
        <w:t>build_comic_layout() in layout_builder.py matches each image with its panel story and creates a structured layout.</w:t>
      </w:r>
    </w:p>
    <w:p>
      <w:r>
        <w:rPr>
          <w:b/>
          <w:sz w:val="24"/>
        </w:rPr>
        <w:t>Export PDF</w:t>
      </w:r>
    </w:p>
    <w:p>
      <w:pPr>
        <w:spacing w:after="120"/>
      </w:pPr>
      <w:r>
        <w:rPr>
          <w:sz w:val="22"/>
        </w:rPr>
        <w:t>save_pdf() in exporters.py compiles the comic into a multi-page PDF using FPDF.</w:t>
      </w:r>
    </w:p>
    <w:p>
      <w:r>
        <w:rPr>
          <w:b/>
          <w:sz w:val="24"/>
        </w:rPr>
        <w:t>FastAPI Integration</w:t>
      </w:r>
    </w:p>
    <w:p>
      <w:pPr>
        <w:spacing w:after="120"/>
      </w:pPr>
      <w:r>
        <w:rPr>
          <w:sz w:val="22"/>
        </w:rPr>
        <w:t>/generate runs outline, story, image generation, layout building, and PDF export. /generate-comic/json provides a JSON API flow.</w:t>
      </w:r>
    </w:p>
    <w:p>
      <w:r>
        <w:rPr>
          <w:b/>
          <w:sz w:val="24"/>
        </w:rPr>
        <w:t>Input Validation</w:t>
      </w:r>
    </w:p>
    <w:p>
      <w:pPr>
        <w:spacing w:after="120"/>
      </w:pPr>
      <w:r>
        <w:rPr>
          <w:sz w:val="22"/>
        </w:rPr>
        <w:t>Form inputs use FastAPI Form parameters and JSON input uses the Pydantic PromptRequest model.</w:t>
      </w:r>
    </w:p>
    <w:p>
      <w:r>
        <w:rPr>
          <w:b/>
          <w:sz w:val="24"/>
        </w:rPr>
        <w:t>Error Handling</w:t>
      </w:r>
    </w:p>
    <w:p>
      <w:pPr>
        <w:spacing w:after="120"/>
      </w:pPr>
      <w:r>
        <w:rPr>
          <w:sz w:val="22"/>
        </w:rPr>
        <w:t>FastAPI HTTPException and try-except blocks handle unexpected API or JSON errors.</w:t>
      </w:r>
    </w:p>
    <w:p>
      <w:r>
        <w:rPr>
          <w:b/>
          <w:sz w:val="24"/>
        </w:rPr>
        <w:t>Frontend Development</w:t>
      </w:r>
    </w:p>
    <w:p>
      <w:pPr>
        <w:spacing w:after="120"/>
      </w:pPr>
      <w:r>
        <w:rPr>
          <w:sz w:val="22"/>
        </w:rPr>
        <w:t>HTML, CSS, and Jinja2 provide the input form, comic preview, and export-success pages.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